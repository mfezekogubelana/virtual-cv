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65C4A" w14:textId="2BCB0153" w:rsidR="00A0693B" w:rsidRDefault="00135E6F">
      <w:pPr>
        <w:spacing w:after="40"/>
        <w:jc w:val="center"/>
      </w:pPr>
      <w:r>
        <w:rPr>
          <w:rFonts w:ascii="Calibri" w:hAnsi="Calibri"/>
          <w:b/>
          <w:color w:val="0C2340"/>
          <w:sz w:val="48"/>
        </w:rPr>
        <w:t>MFEZEKO GUBELANA</w:t>
      </w:r>
    </w:p>
    <w:p w14:paraId="198F3B28" w14:textId="77777777" w:rsidR="00A0693B" w:rsidRDefault="00D0535E">
      <w:pPr>
        <w:spacing w:after="120"/>
        <w:jc w:val="center"/>
      </w:pPr>
      <w:r>
        <w:rPr>
          <w:rFonts w:ascii="Calibri" w:hAnsi="Calibri"/>
          <w:b/>
          <w:i/>
          <w:color w:val="646464"/>
          <w:sz w:val="24"/>
        </w:rPr>
        <w:t>P</w:t>
      </w:r>
      <w:r>
        <w:rPr>
          <w:rFonts w:ascii="Calibri" w:hAnsi="Calibri"/>
          <w:b/>
          <w:i/>
          <w:color w:val="646464"/>
          <w:sz w:val="24"/>
        </w:rPr>
        <w:t>R</w:t>
      </w:r>
      <w:r>
        <w:rPr>
          <w:rFonts w:ascii="Calibri" w:hAnsi="Calibri"/>
          <w:b/>
          <w:i/>
          <w:color w:val="646464"/>
          <w:sz w:val="24"/>
        </w:rPr>
        <w:t>O</w:t>
      </w:r>
      <w:r>
        <w:rPr>
          <w:rFonts w:ascii="Calibri" w:hAnsi="Calibri"/>
          <w:b/>
          <w:i/>
          <w:color w:val="646464"/>
          <w:sz w:val="24"/>
        </w:rPr>
        <w:t>F</w:t>
      </w:r>
      <w:r>
        <w:rPr>
          <w:rFonts w:ascii="Calibri" w:hAnsi="Calibri"/>
          <w:b/>
          <w:i/>
          <w:color w:val="646464"/>
          <w:sz w:val="24"/>
        </w:rPr>
        <w:t>E</w:t>
      </w:r>
      <w:r>
        <w:rPr>
          <w:rFonts w:ascii="Calibri" w:hAnsi="Calibri"/>
          <w:b/>
          <w:i/>
          <w:color w:val="646464"/>
          <w:sz w:val="24"/>
        </w:rPr>
        <w:t>S</w:t>
      </w:r>
      <w:r>
        <w:rPr>
          <w:rFonts w:ascii="Calibri" w:hAnsi="Calibri"/>
          <w:b/>
          <w:i/>
          <w:color w:val="646464"/>
          <w:sz w:val="24"/>
        </w:rPr>
        <w:t>S</w:t>
      </w:r>
      <w:r>
        <w:rPr>
          <w:rFonts w:ascii="Calibri" w:hAnsi="Calibri"/>
          <w:b/>
          <w:i/>
          <w:color w:val="646464"/>
          <w:sz w:val="24"/>
        </w:rPr>
        <w:t>I</w:t>
      </w:r>
      <w:r>
        <w:rPr>
          <w:rFonts w:ascii="Calibri" w:hAnsi="Calibri"/>
          <w:b/>
          <w:i/>
          <w:color w:val="646464"/>
          <w:sz w:val="24"/>
        </w:rPr>
        <w:t>O</w:t>
      </w:r>
      <w:r>
        <w:rPr>
          <w:rFonts w:ascii="Calibri" w:hAnsi="Calibri"/>
          <w:b/>
          <w:i/>
          <w:color w:val="646464"/>
          <w:sz w:val="24"/>
        </w:rPr>
        <w:t>N</w:t>
      </w:r>
      <w:r>
        <w:rPr>
          <w:rFonts w:ascii="Calibri" w:hAnsi="Calibri"/>
          <w:b/>
          <w:i/>
          <w:color w:val="646464"/>
          <w:sz w:val="24"/>
        </w:rPr>
        <w:t>A</w:t>
      </w:r>
      <w:r>
        <w:rPr>
          <w:rFonts w:ascii="Calibri" w:hAnsi="Calibri"/>
          <w:b/>
          <w:i/>
          <w:color w:val="646464"/>
          <w:sz w:val="24"/>
        </w:rPr>
        <w:t>L</w:t>
      </w:r>
      <w:r>
        <w:rPr>
          <w:rFonts w:ascii="Calibri" w:hAnsi="Calibri"/>
          <w:b/>
          <w:i/>
          <w:color w:val="646464"/>
          <w:sz w:val="24"/>
        </w:rPr>
        <w:t xml:space="preserve"> </w:t>
      </w:r>
      <w:r>
        <w:rPr>
          <w:rFonts w:ascii="Calibri" w:hAnsi="Calibri"/>
          <w:b/>
          <w:i/>
          <w:color w:val="646464"/>
          <w:sz w:val="24"/>
        </w:rPr>
        <w:t>J</w:t>
      </w:r>
      <w:r>
        <w:rPr>
          <w:rFonts w:ascii="Calibri" w:hAnsi="Calibri"/>
          <w:b/>
          <w:i/>
          <w:color w:val="646464"/>
          <w:sz w:val="24"/>
        </w:rPr>
        <w:t>O</w:t>
      </w:r>
      <w:r>
        <w:rPr>
          <w:rFonts w:ascii="Calibri" w:hAnsi="Calibri"/>
          <w:b/>
          <w:i/>
          <w:color w:val="646464"/>
          <w:sz w:val="24"/>
        </w:rPr>
        <w:t>B</w:t>
      </w:r>
      <w:r>
        <w:rPr>
          <w:rFonts w:ascii="Calibri" w:hAnsi="Calibri"/>
          <w:b/>
          <w:i/>
          <w:color w:val="646464"/>
          <w:sz w:val="24"/>
        </w:rPr>
        <w:t xml:space="preserve"> </w:t>
      </w:r>
      <w:r>
        <w:rPr>
          <w:rFonts w:ascii="Calibri" w:hAnsi="Calibri"/>
          <w:b/>
          <w:i/>
          <w:color w:val="646464"/>
          <w:sz w:val="24"/>
        </w:rPr>
        <w:t>T</w:t>
      </w:r>
      <w:r>
        <w:rPr>
          <w:rFonts w:ascii="Calibri" w:hAnsi="Calibri"/>
          <w:b/>
          <w:i/>
          <w:color w:val="646464"/>
          <w:sz w:val="24"/>
        </w:rPr>
        <w:t>I</w:t>
      </w:r>
      <w:r>
        <w:rPr>
          <w:rFonts w:ascii="Calibri" w:hAnsi="Calibri"/>
          <w:b/>
          <w:i/>
          <w:color w:val="646464"/>
          <w:sz w:val="24"/>
        </w:rPr>
        <w:t>T</w:t>
      </w:r>
      <w:r>
        <w:rPr>
          <w:rFonts w:ascii="Calibri" w:hAnsi="Calibri"/>
          <w:b/>
          <w:i/>
          <w:color w:val="646464"/>
          <w:sz w:val="24"/>
        </w:rPr>
        <w:t>L</w:t>
      </w:r>
      <w:r>
        <w:rPr>
          <w:rFonts w:ascii="Calibri" w:hAnsi="Calibri"/>
          <w:b/>
          <w:i/>
          <w:color w:val="646464"/>
          <w:sz w:val="24"/>
        </w:rPr>
        <w:t>E</w:t>
      </w:r>
      <w:r>
        <w:rPr>
          <w:rFonts w:ascii="Calibri" w:hAnsi="Calibri"/>
          <w:b/>
          <w:i/>
          <w:color w:val="646464"/>
          <w:sz w:val="24"/>
        </w:rPr>
        <w:t xml:space="preserve"> </w:t>
      </w:r>
      <w:r>
        <w:rPr>
          <w:rFonts w:ascii="Calibri" w:hAnsi="Calibri"/>
          <w:b/>
          <w:i/>
          <w:color w:val="646464"/>
          <w:sz w:val="24"/>
        </w:rPr>
        <w:t>/</w:t>
      </w:r>
      <w:r>
        <w:rPr>
          <w:rFonts w:ascii="Calibri" w:hAnsi="Calibri"/>
          <w:b/>
          <w:i/>
          <w:color w:val="646464"/>
          <w:sz w:val="24"/>
        </w:rPr>
        <w:t xml:space="preserve"> </w:t>
      </w:r>
      <w:r>
        <w:rPr>
          <w:rFonts w:ascii="Calibri" w:hAnsi="Calibri"/>
          <w:b/>
          <w:i/>
          <w:color w:val="646464"/>
          <w:sz w:val="24"/>
        </w:rPr>
        <w:t>S</w:t>
      </w:r>
      <w:r>
        <w:rPr>
          <w:rFonts w:ascii="Calibri" w:hAnsi="Calibri"/>
          <w:b/>
          <w:i/>
          <w:color w:val="646464"/>
          <w:sz w:val="24"/>
        </w:rPr>
        <w:t>P</w:t>
      </w:r>
      <w:r>
        <w:rPr>
          <w:rFonts w:ascii="Calibri" w:hAnsi="Calibri"/>
          <w:b/>
          <w:i/>
          <w:color w:val="646464"/>
          <w:sz w:val="24"/>
        </w:rPr>
        <w:t>E</w:t>
      </w:r>
      <w:r>
        <w:rPr>
          <w:rFonts w:ascii="Calibri" w:hAnsi="Calibri"/>
          <w:b/>
          <w:i/>
          <w:color w:val="646464"/>
          <w:sz w:val="24"/>
        </w:rPr>
        <w:t>C</w:t>
      </w:r>
      <w:r>
        <w:rPr>
          <w:rFonts w:ascii="Calibri" w:hAnsi="Calibri"/>
          <w:b/>
          <w:i/>
          <w:color w:val="646464"/>
          <w:sz w:val="24"/>
        </w:rPr>
        <w:t>I</w:t>
      </w:r>
      <w:r>
        <w:rPr>
          <w:rFonts w:ascii="Calibri" w:hAnsi="Calibri"/>
          <w:b/>
          <w:i/>
          <w:color w:val="646464"/>
          <w:sz w:val="24"/>
        </w:rPr>
        <w:t>A</w:t>
      </w:r>
      <w:r>
        <w:rPr>
          <w:rFonts w:ascii="Calibri" w:hAnsi="Calibri"/>
          <w:b/>
          <w:i/>
          <w:color w:val="646464"/>
          <w:sz w:val="24"/>
        </w:rPr>
        <w:t>L</w:t>
      </w:r>
      <w:r>
        <w:rPr>
          <w:rFonts w:ascii="Calibri" w:hAnsi="Calibri"/>
          <w:b/>
          <w:i/>
          <w:color w:val="646464"/>
          <w:sz w:val="24"/>
        </w:rPr>
        <w:t>I</w:t>
      </w:r>
      <w:r>
        <w:rPr>
          <w:rFonts w:ascii="Calibri" w:hAnsi="Calibri"/>
          <w:b/>
          <w:i/>
          <w:color w:val="646464"/>
          <w:sz w:val="24"/>
        </w:rPr>
        <w:t>S</w:t>
      </w:r>
      <w:r>
        <w:rPr>
          <w:rFonts w:ascii="Calibri" w:hAnsi="Calibri"/>
          <w:b/>
          <w:i/>
          <w:color w:val="646464"/>
          <w:sz w:val="24"/>
        </w:rPr>
        <w:t>M</w:t>
      </w:r>
    </w:p>
    <w:p w14:paraId="26DD30D2" w14:textId="562C42D8" w:rsidR="00A0693B" w:rsidRDefault="00D0535E">
      <w:pPr>
        <w:spacing w:after="240"/>
        <w:jc w:val="center"/>
      </w:pPr>
      <w:r>
        <w:rPr>
          <w:rFonts w:ascii="Calibri" w:hAnsi="Calibri"/>
          <w:color w:val="282828"/>
          <w:sz w:val="20"/>
        </w:rPr>
        <w:t xml:space="preserve">+27 </w:t>
      </w:r>
      <w:proofErr w:type="gramStart"/>
      <w:r>
        <w:rPr>
          <w:rFonts w:ascii="Calibri" w:hAnsi="Calibri"/>
          <w:color w:val="282828"/>
          <w:sz w:val="20"/>
        </w:rPr>
        <w:t>8</w:t>
      </w:r>
      <w:r w:rsidR="00135E6F">
        <w:rPr>
          <w:rFonts w:ascii="Calibri" w:hAnsi="Calibri"/>
          <w:color w:val="282828"/>
          <w:sz w:val="20"/>
        </w:rPr>
        <w:t xml:space="preserve">47671225 </w:t>
      </w:r>
      <w:r>
        <w:rPr>
          <w:rFonts w:ascii="Calibri" w:hAnsi="Calibri"/>
          <w:color w:val="282828"/>
          <w:sz w:val="20"/>
        </w:rPr>
        <w:t xml:space="preserve"> </w:t>
      </w:r>
      <w:r>
        <w:rPr>
          <w:rFonts w:ascii="Calibri" w:hAnsi="Calibri"/>
          <w:color w:val="282828"/>
          <w:sz w:val="20"/>
        </w:rPr>
        <w:t>|</w:t>
      </w:r>
      <w:proofErr w:type="gramEnd"/>
      <w:r>
        <w:rPr>
          <w:rFonts w:ascii="Calibri" w:hAnsi="Calibri"/>
          <w:color w:val="282828"/>
          <w:sz w:val="20"/>
        </w:rPr>
        <w:t xml:space="preserve">   </w:t>
      </w:r>
      <w:r w:rsidR="00135E6F">
        <w:rPr>
          <w:rFonts w:ascii="Calibri" w:hAnsi="Calibri"/>
          <w:color w:val="282828"/>
          <w:sz w:val="20"/>
        </w:rPr>
        <w:t>mfezekogubelana@g</w:t>
      </w:r>
      <w:r>
        <w:rPr>
          <w:rFonts w:ascii="Calibri" w:hAnsi="Calibri"/>
          <w:color w:val="282828"/>
          <w:sz w:val="20"/>
        </w:rPr>
        <w:t>mail.com   |   Johannesburg, South Africa   |   linkedin.com/in/johndoe</w:t>
      </w:r>
    </w:p>
    <w:p w14:paraId="0EA6A01D" w14:textId="77777777" w:rsidR="00A0693B" w:rsidRDefault="00D0535E">
      <w:pPr>
        <w:keepNext/>
        <w:pBdr>
          <w:bottom w:val="single" w:sz="6" w:space="4" w:color="0C2340"/>
        </w:pBdr>
        <w:spacing w:before="320" w:after="80"/>
      </w:pPr>
      <w:r>
        <w:rPr>
          <w:rFonts w:ascii="Calibri" w:hAnsi="Calibri"/>
          <w:b/>
          <w:color w:val="0C2340"/>
          <w:sz w:val="26"/>
        </w:rPr>
        <w:t>PROFESSIONAL SUMMARY</w:t>
      </w:r>
    </w:p>
    <w:p w14:paraId="29593860" w14:textId="40052852" w:rsidR="00A0693B" w:rsidRDefault="00135E6F">
      <w:pPr>
        <w:spacing w:before="80" w:after="160"/>
      </w:pPr>
      <w:r>
        <w:rPr>
          <w:rFonts w:ascii="Calibri" w:hAnsi="Calibri"/>
          <w:color w:val="282828"/>
        </w:rPr>
        <w:t>A m</w:t>
      </w:r>
      <w:r w:rsidRPr="00135E6F">
        <w:rPr>
          <w:rFonts w:ascii="Calibri" w:hAnsi="Calibri"/>
          <w:color w:val="282828"/>
        </w:rPr>
        <w:t>otivated Information Technology student with a growing foundation in software development, database design, networking, and cybersecurity. Passionate about database systems, cybersecurity, and developing practical technology solutions through academic projects and continuous learning. Eager to apply my technical skills, expand my knowledge, and contribute to innovative and secure software solutions.</w:t>
      </w:r>
    </w:p>
    <w:p w14:paraId="5ED48B6C" w14:textId="77777777" w:rsidR="00A0693B" w:rsidRDefault="00D0535E">
      <w:pPr>
        <w:keepNext/>
        <w:pBdr>
          <w:bottom w:val="single" w:sz="6" w:space="4" w:color="0C2340"/>
        </w:pBdr>
        <w:spacing w:before="320" w:after="80"/>
      </w:pPr>
      <w:r>
        <w:rPr>
          <w:rFonts w:ascii="Calibri" w:hAnsi="Calibri"/>
          <w:b/>
          <w:color w:val="0C2340"/>
          <w:sz w:val="26"/>
        </w:rPr>
        <w:t>CORE SKILLS</w:t>
      </w:r>
    </w:p>
    <w:p w14:paraId="1AF59231" w14:textId="7F16C22F" w:rsidR="00A0693B" w:rsidRDefault="00D0535E">
      <w:pPr>
        <w:spacing w:before="80" w:after="160"/>
      </w:pPr>
      <w:r>
        <w:rPr>
          <w:rFonts w:ascii="Calibri" w:hAnsi="Calibri"/>
          <w:b/>
          <w:color w:val="0C2340"/>
        </w:rPr>
        <w:t xml:space="preserve">•  Technical Skills: </w:t>
      </w:r>
      <w:r w:rsidR="00135E6F">
        <w:rPr>
          <w:rFonts w:ascii="Calibri" w:hAnsi="Calibri"/>
          <w:color w:val="282828"/>
        </w:rPr>
        <w:t>MySQL, GitHub, C#, Python, HTML5, CSS3, JavaScript</w:t>
      </w:r>
      <w:r>
        <w:rPr>
          <w:rFonts w:ascii="Calibri" w:hAnsi="Calibri"/>
          <w:color w:val="282828"/>
        </w:rPr>
        <w:br/>
      </w:r>
      <w:proofErr w:type="gramStart"/>
      <w:r>
        <w:rPr>
          <w:rFonts w:ascii="Calibri" w:hAnsi="Calibri"/>
          <w:b/>
          <w:color w:val="0C2340"/>
        </w:rPr>
        <w:t>•  Soft</w:t>
      </w:r>
      <w:proofErr w:type="gramEnd"/>
      <w:r>
        <w:rPr>
          <w:rFonts w:ascii="Calibri" w:hAnsi="Calibri"/>
          <w:b/>
          <w:color w:val="0C2340"/>
        </w:rPr>
        <w:t xml:space="preserve"> Skills: </w:t>
      </w:r>
      <w:r>
        <w:rPr>
          <w:rFonts w:ascii="Calibri" w:hAnsi="Calibri"/>
          <w:color w:val="282828"/>
        </w:rPr>
        <w:t>Project Management, Team Leadership</w:t>
      </w:r>
      <w:r>
        <w:rPr>
          <w:rFonts w:ascii="Calibri" w:hAnsi="Calibri"/>
          <w:color w:val="282828"/>
        </w:rPr>
        <w:t>, Problem-Solving.</w:t>
      </w:r>
    </w:p>
    <w:p w14:paraId="59F6211D" w14:textId="77777777" w:rsidR="00A0693B" w:rsidRDefault="00D0535E">
      <w:pPr>
        <w:keepNext/>
        <w:pBdr>
          <w:bottom w:val="single" w:sz="6" w:space="4" w:color="0C2340"/>
        </w:pBdr>
        <w:spacing w:before="320" w:after="80"/>
      </w:pPr>
      <w:r>
        <w:rPr>
          <w:rFonts w:ascii="Calibri" w:hAnsi="Calibri"/>
          <w:b/>
          <w:color w:val="0C2340"/>
          <w:sz w:val="26"/>
        </w:rPr>
        <w:t>PROFESS</w:t>
      </w:r>
      <w:r>
        <w:rPr>
          <w:rFonts w:ascii="Calibri" w:hAnsi="Calibri"/>
          <w:b/>
          <w:color w:val="0C2340"/>
          <w:sz w:val="26"/>
        </w:rPr>
        <w:t>IONAL EXPERIENCE</w:t>
      </w:r>
    </w:p>
    <w:tbl>
      <w:tblPr>
        <w:tblW w:w="0" w:type="auto"/>
        <w:jc w:val="center"/>
        <w:tblLayout w:type="fixed"/>
        <w:tblLook w:val="04A0" w:firstRow="1" w:lastRow="0" w:firstColumn="1" w:lastColumn="0" w:noHBand="0" w:noVBand="1"/>
      </w:tblPr>
      <w:tblGrid>
        <w:gridCol w:w="5040"/>
        <w:gridCol w:w="5040"/>
      </w:tblGrid>
      <w:tr w:rsidR="00A0693B" w14:paraId="3F399E06" w14:textId="77777777">
        <w:trPr>
          <w:jc w:val="center"/>
        </w:trPr>
        <w:tc>
          <w:tcPr>
            <w:tcW w:w="5040" w:type="dxa"/>
          </w:tcPr>
          <w:p w14:paraId="52614208" w14:textId="72AC8029" w:rsidR="00A0693B" w:rsidRDefault="00135E6F">
            <w:pPr>
              <w:spacing w:before="80" w:after="0"/>
            </w:pPr>
            <w:r>
              <w:rPr>
                <w:rFonts w:ascii="Calibri" w:hAnsi="Calibri"/>
                <w:b/>
                <w:color w:val="0C2340"/>
                <w:sz w:val="24"/>
              </w:rPr>
              <w:t>No experience</w:t>
            </w:r>
          </w:p>
        </w:tc>
        <w:tc>
          <w:tcPr>
            <w:tcW w:w="5040" w:type="dxa"/>
          </w:tcPr>
          <w:p w14:paraId="782F0757" w14:textId="2A18A3D6" w:rsidR="00A0693B" w:rsidRDefault="00A0693B">
            <w:pPr>
              <w:spacing w:before="80" w:after="0"/>
              <w:jc w:val="right"/>
            </w:pPr>
          </w:p>
        </w:tc>
      </w:tr>
    </w:tbl>
    <w:p w14:paraId="64CD2D71" w14:textId="77777777" w:rsidR="00A0693B" w:rsidRDefault="00D0535E">
      <w:pPr>
        <w:keepNext/>
        <w:pBdr>
          <w:bottom w:val="single" w:sz="6" w:space="4" w:color="0C2340"/>
        </w:pBdr>
        <w:spacing w:before="320" w:after="80"/>
      </w:pPr>
      <w:r>
        <w:rPr>
          <w:rFonts w:ascii="Calibri" w:hAnsi="Calibri"/>
          <w:b/>
          <w:color w:val="0C2340"/>
          <w:sz w:val="26"/>
        </w:rPr>
        <w:t>EDUCATION</w:t>
      </w:r>
    </w:p>
    <w:tbl>
      <w:tblPr>
        <w:tblW w:w="10348" w:type="dxa"/>
        <w:jc w:val="center"/>
        <w:tblLayout w:type="fixed"/>
        <w:tblLook w:val="04A0" w:firstRow="1" w:lastRow="0" w:firstColumn="1" w:lastColumn="0" w:noHBand="0" w:noVBand="1"/>
      </w:tblPr>
      <w:tblGrid>
        <w:gridCol w:w="5040"/>
        <w:gridCol w:w="5308"/>
      </w:tblGrid>
      <w:tr w:rsidR="00A0693B" w14:paraId="221D479A" w14:textId="77777777" w:rsidTr="00D0535E">
        <w:trPr>
          <w:jc w:val="center"/>
        </w:trPr>
        <w:tc>
          <w:tcPr>
            <w:tcW w:w="5040" w:type="dxa"/>
          </w:tcPr>
          <w:p w14:paraId="1876FAA6" w14:textId="7B9DC29C" w:rsidR="00D0535E" w:rsidRPr="00D0535E" w:rsidRDefault="00D0535E" w:rsidP="00D0535E">
            <w:pPr>
              <w:spacing w:after="80"/>
              <w:rPr>
                <w:rFonts w:ascii="Calibri" w:hAnsi="Calibri"/>
                <w:iCs/>
                <w:color w:val="282828"/>
              </w:rPr>
            </w:pPr>
            <w:r w:rsidRPr="00D0535E">
              <w:rPr>
                <w:rFonts w:ascii="Calibri" w:hAnsi="Calibri"/>
                <w:iCs/>
                <w:color w:val="282828"/>
              </w:rPr>
              <w:t>North West University</w:t>
            </w:r>
          </w:p>
        </w:tc>
        <w:tc>
          <w:tcPr>
            <w:tcW w:w="5308" w:type="dxa"/>
          </w:tcPr>
          <w:p w14:paraId="277A83C1" w14:textId="5C29EA75" w:rsidR="00A0693B" w:rsidRDefault="00A0693B">
            <w:pPr>
              <w:spacing w:before="80" w:after="80"/>
              <w:jc w:val="right"/>
            </w:pPr>
          </w:p>
        </w:tc>
      </w:tr>
      <w:tr w:rsidR="00D0535E" w14:paraId="7738D55F" w14:textId="77777777" w:rsidTr="00D0535E">
        <w:trPr>
          <w:jc w:val="center"/>
        </w:trPr>
        <w:tc>
          <w:tcPr>
            <w:tcW w:w="5040" w:type="dxa"/>
          </w:tcPr>
          <w:p w14:paraId="6EB021CB" w14:textId="251E8779" w:rsidR="00D0535E" w:rsidRDefault="00D0535E" w:rsidP="00D0535E">
            <w:pPr>
              <w:spacing w:after="80"/>
              <w:rPr>
                <w:rFonts w:ascii="Calibri" w:hAnsi="Calibri"/>
                <w:i/>
                <w:color w:val="282828"/>
              </w:rPr>
            </w:pPr>
            <w:r>
              <w:rPr>
                <w:rFonts w:ascii="Calibri" w:hAnsi="Calibri"/>
                <w:i/>
                <w:color w:val="282828"/>
              </w:rPr>
              <w:t>Bachelor of Science in Information Technology</w:t>
            </w:r>
          </w:p>
        </w:tc>
        <w:tc>
          <w:tcPr>
            <w:tcW w:w="5308" w:type="dxa"/>
          </w:tcPr>
          <w:p w14:paraId="760D4C66" w14:textId="77777777" w:rsidR="00D0535E" w:rsidRDefault="00D0535E">
            <w:pPr>
              <w:spacing w:before="80" w:after="80"/>
              <w:jc w:val="right"/>
            </w:pPr>
          </w:p>
        </w:tc>
      </w:tr>
      <w:tr w:rsidR="00D0535E" w14:paraId="45E236F1" w14:textId="77777777" w:rsidTr="00D0535E">
        <w:trPr>
          <w:jc w:val="center"/>
        </w:trPr>
        <w:tc>
          <w:tcPr>
            <w:tcW w:w="5040" w:type="dxa"/>
          </w:tcPr>
          <w:p w14:paraId="5B5A8DCF" w14:textId="77777777" w:rsidR="00D0535E" w:rsidRDefault="00D0535E" w:rsidP="00D0535E">
            <w:pPr>
              <w:spacing w:after="80"/>
              <w:rPr>
                <w:rFonts w:ascii="Calibri" w:hAnsi="Calibri"/>
                <w:i/>
                <w:color w:val="282828"/>
              </w:rPr>
            </w:pPr>
          </w:p>
        </w:tc>
        <w:tc>
          <w:tcPr>
            <w:tcW w:w="5308" w:type="dxa"/>
          </w:tcPr>
          <w:p w14:paraId="3BFF22AE" w14:textId="77777777" w:rsidR="00D0535E" w:rsidRDefault="00D0535E">
            <w:pPr>
              <w:spacing w:before="80" w:after="80"/>
              <w:jc w:val="right"/>
            </w:pPr>
          </w:p>
        </w:tc>
      </w:tr>
      <w:tr w:rsidR="00D0535E" w14:paraId="61BA6B42" w14:textId="77777777" w:rsidTr="00D0535E">
        <w:trPr>
          <w:jc w:val="center"/>
        </w:trPr>
        <w:tc>
          <w:tcPr>
            <w:tcW w:w="5040" w:type="dxa"/>
          </w:tcPr>
          <w:p w14:paraId="12628B34" w14:textId="1A56C728" w:rsidR="00D0535E" w:rsidRDefault="00D0535E" w:rsidP="00D0535E">
            <w:pPr>
              <w:spacing w:after="80"/>
              <w:rPr>
                <w:rFonts w:ascii="Calibri" w:hAnsi="Calibri"/>
                <w:i/>
                <w:color w:val="282828"/>
              </w:rPr>
            </w:pPr>
            <w:r>
              <w:rPr>
                <w:rFonts w:ascii="Calibri" w:hAnsi="Calibri"/>
                <w:i/>
                <w:color w:val="282828"/>
              </w:rPr>
              <w:t>Expected Graduation: 2027</w:t>
            </w:r>
          </w:p>
        </w:tc>
        <w:tc>
          <w:tcPr>
            <w:tcW w:w="5308" w:type="dxa"/>
          </w:tcPr>
          <w:p w14:paraId="69830096" w14:textId="77777777" w:rsidR="00D0535E" w:rsidRDefault="00D0535E">
            <w:pPr>
              <w:spacing w:before="80" w:after="80"/>
              <w:jc w:val="right"/>
            </w:pPr>
          </w:p>
        </w:tc>
      </w:tr>
    </w:tbl>
    <w:p w14:paraId="4DF5381B" w14:textId="316BBD93" w:rsidR="00135E6F" w:rsidRDefault="00135E6F" w:rsidP="00135E6F">
      <w:pPr>
        <w:keepNext/>
        <w:pBdr>
          <w:bottom w:val="single" w:sz="6" w:space="4" w:color="0C2340"/>
        </w:pBdr>
        <w:spacing w:before="320" w:after="80"/>
      </w:pPr>
      <w:r>
        <w:rPr>
          <w:rFonts w:ascii="Calibri" w:hAnsi="Calibri"/>
          <w:b/>
          <w:color w:val="0C2340"/>
          <w:sz w:val="26"/>
        </w:rPr>
        <w:t>Projects</w:t>
      </w:r>
    </w:p>
    <w:tbl>
      <w:tblPr>
        <w:tblW w:w="0" w:type="auto"/>
        <w:jc w:val="center"/>
        <w:tblLayout w:type="fixed"/>
        <w:tblLook w:val="04A0" w:firstRow="1" w:lastRow="0" w:firstColumn="1" w:lastColumn="0" w:noHBand="0" w:noVBand="1"/>
      </w:tblPr>
      <w:tblGrid>
        <w:gridCol w:w="5040"/>
        <w:gridCol w:w="5040"/>
      </w:tblGrid>
      <w:tr w:rsidR="00135E6F" w14:paraId="44BA7445" w14:textId="77777777" w:rsidTr="00482DF3">
        <w:trPr>
          <w:jc w:val="center"/>
        </w:trPr>
        <w:tc>
          <w:tcPr>
            <w:tcW w:w="5040" w:type="dxa"/>
          </w:tcPr>
          <w:p w14:paraId="3D6B354C" w14:textId="77777777" w:rsidR="00135E6F" w:rsidRDefault="00135E6F" w:rsidP="00482DF3">
            <w:pPr>
              <w:spacing w:before="80" w:after="0"/>
              <w:rPr>
                <w:rFonts w:ascii="Calibri" w:hAnsi="Calibri"/>
                <w:b/>
                <w:color w:val="0C2340"/>
                <w:sz w:val="24"/>
              </w:rPr>
            </w:pPr>
            <w:r>
              <w:rPr>
                <w:rFonts w:ascii="Calibri" w:hAnsi="Calibri"/>
                <w:b/>
                <w:color w:val="0C2340"/>
                <w:sz w:val="24"/>
              </w:rPr>
              <w:t>Portfolio Website</w:t>
            </w:r>
          </w:p>
          <w:p w14:paraId="4A0CB59E" w14:textId="77777777" w:rsidR="00135E6F" w:rsidRDefault="00135E6F" w:rsidP="00135E6F">
            <w:pPr>
              <w:spacing w:before="80" w:after="0"/>
            </w:pPr>
          </w:p>
          <w:p w14:paraId="537636C1" w14:textId="736AE67D" w:rsidR="00135E6F" w:rsidRPr="00D0535E" w:rsidRDefault="00135E6F" w:rsidP="00135E6F">
            <w:pPr>
              <w:spacing w:before="80" w:after="0"/>
              <w:rPr>
                <w:b/>
                <w:bCs/>
              </w:rPr>
            </w:pPr>
            <w:r w:rsidRPr="00D0535E">
              <w:rPr>
                <w:b/>
                <w:bCs/>
              </w:rPr>
              <w:t xml:space="preserve">Bantu </w:t>
            </w:r>
            <w:r w:rsidRPr="00D0535E">
              <w:rPr>
                <w:rFonts w:ascii="Calibri" w:hAnsi="Calibri" w:cs="Calibri"/>
                <w:b/>
                <w:bCs/>
                <w:sz w:val="24"/>
                <w:szCs w:val="24"/>
              </w:rPr>
              <w:t>Bakery</w:t>
            </w:r>
            <w:r w:rsidRPr="00D0535E">
              <w:rPr>
                <w:b/>
                <w:bCs/>
              </w:rPr>
              <w:t xml:space="preserve"> </w:t>
            </w:r>
            <w:r w:rsidR="00D0535E" w:rsidRPr="00D0535E">
              <w:rPr>
                <w:rFonts w:ascii="Calibri" w:hAnsi="Calibri" w:cs="Calibri"/>
                <w:b/>
                <w:bCs/>
              </w:rPr>
              <w:t>Management</w:t>
            </w:r>
            <w:r w:rsidR="00D0535E" w:rsidRPr="00D0535E">
              <w:rPr>
                <w:b/>
                <w:bCs/>
              </w:rPr>
              <w:t xml:space="preserve"> </w:t>
            </w:r>
            <w:r w:rsidRPr="00D0535E">
              <w:rPr>
                <w:b/>
                <w:bCs/>
              </w:rPr>
              <w:t>System</w:t>
            </w:r>
          </w:p>
        </w:tc>
        <w:tc>
          <w:tcPr>
            <w:tcW w:w="5040" w:type="dxa"/>
          </w:tcPr>
          <w:p w14:paraId="791F66DF" w14:textId="77777777" w:rsidR="00135E6F" w:rsidRDefault="00135E6F" w:rsidP="00482DF3">
            <w:pPr>
              <w:spacing w:before="80" w:after="0"/>
              <w:jc w:val="right"/>
            </w:pPr>
          </w:p>
        </w:tc>
      </w:tr>
      <w:tr w:rsidR="00D0535E" w14:paraId="600AFB34" w14:textId="77777777" w:rsidTr="00482DF3">
        <w:trPr>
          <w:jc w:val="center"/>
        </w:trPr>
        <w:tc>
          <w:tcPr>
            <w:tcW w:w="5040" w:type="dxa"/>
          </w:tcPr>
          <w:p w14:paraId="3BF6689A" w14:textId="77777777" w:rsidR="00D0535E" w:rsidRDefault="00D0535E" w:rsidP="00482DF3">
            <w:pPr>
              <w:spacing w:before="80" w:after="0"/>
              <w:rPr>
                <w:rFonts w:ascii="Calibri" w:hAnsi="Calibri"/>
                <w:b/>
                <w:color w:val="0C2340"/>
                <w:sz w:val="24"/>
              </w:rPr>
            </w:pPr>
          </w:p>
        </w:tc>
        <w:tc>
          <w:tcPr>
            <w:tcW w:w="5040" w:type="dxa"/>
          </w:tcPr>
          <w:p w14:paraId="77179DBB" w14:textId="77777777" w:rsidR="00D0535E" w:rsidRDefault="00D0535E" w:rsidP="00482DF3">
            <w:pPr>
              <w:spacing w:before="80" w:after="0"/>
              <w:jc w:val="right"/>
            </w:pPr>
          </w:p>
        </w:tc>
      </w:tr>
    </w:tbl>
    <w:p w14:paraId="2F430F16" w14:textId="3AA6881F" w:rsidR="00135E6F" w:rsidRDefault="00135E6F"/>
    <w:p w14:paraId="020C8F80" w14:textId="706E4BF3" w:rsidR="00135E6F" w:rsidRDefault="00135E6F" w:rsidP="00135E6F">
      <w:pPr>
        <w:keepNext/>
        <w:pBdr>
          <w:bottom w:val="single" w:sz="6" w:space="4" w:color="0C2340"/>
        </w:pBdr>
        <w:spacing w:before="320" w:after="80"/>
      </w:pPr>
      <w:r>
        <w:rPr>
          <w:rFonts w:ascii="Calibri" w:hAnsi="Calibri"/>
          <w:b/>
          <w:color w:val="0C2340"/>
          <w:sz w:val="26"/>
        </w:rPr>
        <w:t>Certification</w:t>
      </w:r>
    </w:p>
    <w:tbl>
      <w:tblPr>
        <w:tblW w:w="0" w:type="auto"/>
        <w:jc w:val="center"/>
        <w:tblLayout w:type="fixed"/>
        <w:tblLook w:val="04A0" w:firstRow="1" w:lastRow="0" w:firstColumn="1" w:lastColumn="0" w:noHBand="0" w:noVBand="1"/>
      </w:tblPr>
      <w:tblGrid>
        <w:gridCol w:w="5040"/>
        <w:gridCol w:w="5040"/>
      </w:tblGrid>
      <w:tr w:rsidR="00135E6F" w14:paraId="6685AD10" w14:textId="77777777" w:rsidTr="00482DF3">
        <w:trPr>
          <w:jc w:val="center"/>
        </w:trPr>
        <w:tc>
          <w:tcPr>
            <w:tcW w:w="5040" w:type="dxa"/>
          </w:tcPr>
          <w:p w14:paraId="36E9C28B" w14:textId="442909CE" w:rsidR="00135E6F" w:rsidRDefault="00D0535E" w:rsidP="00D0535E">
            <w:pPr>
              <w:pStyle w:val="ListParagraph"/>
              <w:numPr>
                <w:ilvl w:val="0"/>
                <w:numId w:val="12"/>
              </w:numPr>
              <w:spacing w:before="80" w:after="0"/>
            </w:pPr>
            <w:r>
              <w:t>Introduction to Cybersecurity</w:t>
            </w:r>
          </w:p>
        </w:tc>
        <w:tc>
          <w:tcPr>
            <w:tcW w:w="5040" w:type="dxa"/>
          </w:tcPr>
          <w:p w14:paraId="40D92C4F" w14:textId="77777777" w:rsidR="00135E6F" w:rsidRDefault="00135E6F" w:rsidP="00482DF3">
            <w:pPr>
              <w:spacing w:before="80" w:after="0"/>
              <w:jc w:val="right"/>
            </w:pPr>
          </w:p>
        </w:tc>
      </w:tr>
      <w:tr w:rsidR="00D0535E" w14:paraId="127E2110" w14:textId="77777777" w:rsidTr="00482DF3">
        <w:trPr>
          <w:jc w:val="center"/>
        </w:trPr>
        <w:tc>
          <w:tcPr>
            <w:tcW w:w="5040" w:type="dxa"/>
          </w:tcPr>
          <w:p w14:paraId="2B078A13" w14:textId="0BB6ECAD" w:rsidR="00D0535E" w:rsidRDefault="00D0535E" w:rsidP="00D0535E">
            <w:pPr>
              <w:pStyle w:val="ListParagraph"/>
              <w:numPr>
                <w:ilvl w:val="0"/>
                <w:numId w:val="12"/>
              </w:numPr>
              <w:spacing w:before="80" w:after="0"/>
            </w:pPr>
            <w:r>
              <w:t>Introduction to Cybercrimes</w:t>
            </w:r>
          </w:p>
        </w:tc>
        <w:tc>
          <w:tcPr>
            <w:tcW w:w="5040" w:type="dxa"/>
          </w:tcPr>
          <w:p w14:paraId="5B48CA1A" w14:textId="77777777" w:rsidR="00D0535E" w:rsidRDefault="00D0535E" w:rsidP="00482DF3">
            <w:pPr>
              <w:spacing w:before="80" w:after="0"/>
              <w:jc w:val="right"/>
            </w:pPr>
          </w:p>
        </w:tc>
      </w:tr>
      <w:tr w:rsidR="00D0535E" w14:paraId="6C0078BC" w14:textId="77777777" w:rsidTr="00482DF3">
        <w:trPr>
          <w:jc w:val="center"/>
        </w:trPr>
        <w:tc>
          <w:tcPr>
            <w:tcW w:w="5040" w:type="dxa"/>
          </w:tcPr>
          <w:p w14:paraId="0DEAF96C" w14:textId="05F89852" w:rsidR="00D0535E" w:rsidRDefault="00D0535E" w:rsidP="00D0535E">
            <w:pPr>
              <w:pStyle w:val="ListParagraph"/>
              <w:numPr>
                <w:ilvl w:val="0"/>
                <w:numId w:val="12"/>
              </w:numPr>
              <w:spacing w:before="80" w:after="0"/>
            </w:pPr>
            <w:r>
              <w:lastRenderedPageBreak/>
              <w:t>Acardemia</w:t>
            </w:r>
          </w:p>
        </w:tc>
        <w:tc>
          <w:tcPr>
            <w:tcW w:w="5040" w:type="dxa"/>
          </w:tcPr>
          <w:p w14:paraId="0A6F5444" w14:textId="77777777" w:rsidR="00D0535E" w:rsidRDefault="00D0535E" w:rsidP="00482DF3">
            <w:pPr>
              <w:spacing w:before="80" w:after="0"/>
              <w:jc w:val="right"/>
            </w:pPr>
          </w:p>
        </w:tc>
      </w:tr>
    </w:tbl>
    <w:p w14:paraId="21C0F1E5" w14:textId="77777777" w:rsidR="00135E6F" w:rsidRDefault="00135E6F"/>
    <w:sectPr w:rsidR="00135E6F"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02BA9"/>
    <w:multiLevelType w:val="hybridMultilevel"/>
    <w:tmpl w:val="7F6A83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F156A03"/>
    <w:multiLevelType w:val="hybridMultilevel"/>
    <w:tmpl w:val="93F81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4E7747D"/>
    <w:multiLevelType w:val="hybridMultilevel"/>
    <w:tmpl w:val="7D9663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E6F"/>
    <w:rsid w:val="0015074B"/>
    <w:rsid w:val="0029639D"/>
    <w:rsid w:val="00326F90"/>
    <w:rsid w:val="00A0693B"/>
    <w:rsid w:val="00AA1D8D"/>
    <w:rsid w:val="00B47730"/>
    <w:rsid w:val="00CB0664"/>
    <w:rsid w:val="00D053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56294"/>
  <w14:defaultImageDpi w14:val="300"/>
  <w15:docId w15:val="{C6F31B46-532A-4CD4-9371-E6DA1772B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MFEZEKO GUBELANA</cp:lastModifiedBy>
  <cp:revision>2</cp:revision>
  <dcterms:created xsi:type="dcterms:W3CDTF">2026-07-29T19:32:00Z</dcterms:created>
  <dcterms:modified xsi:type="dcterms:W3CDTF">2026-07-29T19:32:00Z</dcterms:modified>
  <cp:category/>
</cp:coreProperties>
</file>